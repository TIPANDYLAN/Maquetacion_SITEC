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6C5E9" w14:textId="3BC6C15D" w:rsidR="00143B97" w:rsidRPr="00D15E47" w:rsidRDefault="00D15E47" w:rsidP="00D15E47">
      <w:pPr>
        <w:spacing w:line="360" w:lineRule="auto"/>
        <w:jc w:val="center"/>
        <w:rPr>
          <w:rFonts w:ascii="Arial" w:hAnsi="Arial" w:cs="Arial"/>
          <w:sz w:val="24"/>
          <w:szCs w:val="24"/>
          <w:lang w:val="es-EC"/>
        </w:rPr>
      </w:pPr>
      <w:r w:rsidRPr="00D15E47">
        <w:rPr>
          <w:rFonts w:ascii="Arial" w:hAnsi="Arial" w:cs="Arial"/>
          <w:b/>
          <w:sz w:val="24"/>
          <w:szCs w:val="24"/>
          <w:lang w:val="es-EC"/>
        </w:rPr>
        <w:t>AUTORIZACIÓN DE DESCUENTO POR FALTANTE DE RECAUDACIÓN</w:t>
      </w:r>
    </w:p>
    <w:p w14:paraId="2740CF6C" w14:textId="16521B50" w:rsidR="00143B97" w:rsidRPr="00D15E47" w:rsidRDefault="00D15E47" w:rsidP="00D15E47">
      <w:pPr>
        <w:spacing w:line="360" w:lineRule="auto"/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sz w:val="18"/>
          <w:szCs w:val="18"/>
          <w:lang w:val="es-EC"/>
        </w:rPr>
        <w:t>Quito, 20 de noviembre del 2025</w:t>
      </w:r>
    </w:p>
    <w:p w14:paraId="7C623ACC" w14:textId="77777777" w:rsidR="00143B97" w:rsidRPr="00D15E47" w:rsidRDefault="00D15E47" w:rsidP="00D15E47">
      <w:pPr>
        <w:spacing w:after="0"/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sz w:val="18"/>
          <w:szCs w:val="18"/>
          <w:lang w:val="es-EC"/>
        </w:rPr>
        <w:t>Señores</w:t>
      </w:r>
    </w:p>
    <w:p w14:paraId="5F7698C5" w14:textId="77777777" w:rsidR="00143B97" w:rsidRPr="00D15E47" w:rsidRDefault="00D15E47" w:rsidP="00D15E47">
      <w:pPr>
        <w:spacing w:after="0"/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sz w:val="18"/>
          <w:szCs w:val="18"/>
          <w:lang w:val="es-EC"/>
        </w:rPr>
        <w:t>ESTACIONAMIENTOS URBANOS URBAPARK S.A.</w:t>
      </w:r>
    </w:p>
    <w:p w14:paraId="63CFB6B9" w14:textId="77777777" w:rsidR="00143B97" w:rsidRPr="00D15E47" w:rsidRDefault="00D15E47" w:rsidP="00D15E47">
      <w:pPr>
        <w:spacing w:after="0"/>
        <w:rPr>
          <w:rFonts w:ascii="Arial" w:hAnsi="Arial" w:cs="Arial"/>
          <w:sz w:val="18"/>
          <w:szCs w:val="18"/>
          <w:lang w:val="es-EC"/>
        </w:rPr>
      </w:pPr>
      <w:proofErr w:type="gramStart"/>
      <w:r w:rsidRPr="00D15E47">
        <w:rPr>
          <w:rFonts w:ascii="Arial" w:hAnsi="Arial" w:cs="Arial"/>
          <w:sz w:val="18"/>
          <w:szCs w:val="18"/>
          <w:lang w:val="es-EC"/>
        </w:rPr>
        <w:t>Ciudad.-</w:t>
      </w:r>
      <w:proofErr w:type="gramEnd"/>
    </w:p>
    <w:p w14:paraId="32A1CC65" w14:textId="77777777" w:rsidR="00143B97" w:rsidRPr="00D15E47" w:rsidRDefault="00143B97">
      <w:pPr>
        <w:rPr>
          <w:rFonts w:ascii="Arial" w:hAnsi="Arial" w:cs="Arial"/>
          <w:sz w:val="18"/>
          <w:szCs w:val="18"/>
          <w:lang w:val="es-EC"/>
        </w:rPr>
      </w:pPr>
    </w:p>
    <w:p w14:paraId="04D76564" w14:textId="19A3E5AF" w:rsidR="00143B97" w:rsidRPr="00D15E47" w:rsidRDefault="00D15E47" w:rsidP="00D15E47">
      <w:pPr>
        <w:spacing w:before="240" w:line="360" w:lineRule="auto"/>
        <w:jc w:val="center"/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b/>
          <w:sz w:val="18"/>
          <w:szCs w:val="18"/>
          <w:lang w:val="es-EC"/>
        </w:rPr>
        <w:t>REF: Autorización de Descuento por Nómina</w:t>
      </w:r>
    </w:p>
    <w:p w14:paraId="56596AD8" w14:textId="77777777" w:rsidR="00143B97" w:rsidRPr="00D15E47" w:rsidRDefault="00D15E47">
      <w:pPr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sz w:val="18"/>
          <w:szCs w:val="18"/>
          <w:lang w:val="es-EC"/>
        </w:rPr>
        <w:t xml:space="preserve">Yo, </w:t>
      </w:r>
      <w:r w:rsidRPr="00D15E47">
        <w:rPr>
          <w:rFonts w:ascii="Arial" w:hAnsi="Arial" w:cs="Arial"/>
          <w:sz w:val="18"/>
          <w:szCs w:val="18"/>
          <w:lang w:val="es-EC"/>
        </w:rPr>
        <w:t xml:space="preserve">FIGUEROA CORDERO KEVIN ROBERTO, identificado(a) con C.C. </w:t>
      </w:r>
      <w:proofErr w:type="spellStart"/>
      <w:r w:rsidRPr="00D15E47">
        <w:rPr>
          <w:rFonts w:ascii="Arial" w:hAnsi="Arial" w:cs="Arial"/>
          <w:sz w:val="18"/>
          <w:szCs w:val="18"/>
          <w:lang w:val="es-EC"/>
        </w:rPr>
        <w:t>N°</w:t>
      </w:r>
      <w:proofErr w:type="spellEnd"/>
      <w:r w:rsidRPr="00D15E47">
        <w:rPr>
          <w:rFonts w:ascii="Arial" w:hAnsi="Arial" w:cs="Arial"/>
          <w:sz w:val="18"/>
          <w:szCs w:val="18"/>
          <w:lang w:val="es-EC"/>
        </w:rPr>
        <w:t xml:space="preserve"> 0941439697, autorizo a la compañía Estacionamientos Urbanos </w:t>
      </w:r>
      <w:proofErr w:type="spellStart"/>
      <w:r w:rsidRPr="00D15E47">
        <w:rPr>
          <w:rFonts w:ascii="Arial" w:hAnsi="Arial" w:cs="Arial"/>
          <w:sz w:val="18"/>
          <w:szCs w:val="18"/>
          <w:lang w:val="es-EC"/>
        </w:rPr>
        <w:t>Urbapark</w:t>
      </w:r>
      <w:proofErr w:type="spellEnd"/>
      <w:r w:rsidRPr="00D15E47">
        <w:rPr>
          <w:rFonts w:ascii="Arial" w:hAnsi="Arial" w:cs="Arial"/>
          <w:sz w:val="18"/>
          <w:szCs w:val="18"/>
          <w:lang w:val="es-EC"/>
        </w:rPr>
        <w:t xml:space="preserve"> S.A. a realizar el descuento de mi remuneración por el siguiente concepto:</w:t>
      </w:r>
    </w:p>
    <w:p w14:paraId="74E5ADB0" w14:textId="0A3F035C" w:rsidR="00D15E47" w:rsidRDefault="00D15E47" w:rsidP="00D15E47">
      <w:pPr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sz w:val="18"/>
          <w:szCs w:val="18"/>
          <w:lang w:val="es-EC"/>
        </w:rPr>
        <w:tab/>
      </w:r>
    </w:p>
    <w:p w14:paraId="44E8087D" w14:textId="11096424" w:rsidR="00D15E47" w:rsidRPr="00D15E47" w:rsidRDefault="00D15E47" w:rsidP="00D15E47">
      <w:pPr>
        <w:spacing w:after="0" w:line="360" w:lineRule="auto"/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b/>
          <w:bCs/>
          <w:sz w:val="18"/>
          <w:szCs w:val="18"/>
          <w:lang w:val="es-EC"/>
        </w:rPr>
        <w:t>Periodo:</w:t>
      </w:r>
      <w:r w:rsidRPr="00D15E47">
        <w:rPr>
          <w:rFonts w:ascii="Arial" w:hAnsi="Arial" w:cs="Arial"/>
          <w:sz w:val="18"/>
          <w:szCs w:val="18"/>
          <w:lang w:val="es-EC"/>
        </w:rPr>
        <w:t xml:space="preserve"> </w:t>
      </w:r>
      <w:proofErr w:type="gramStart"/>
      <w:r>
        <w:rPr>
          <w:rFonts w:ascii="Arial" w:hAnsi="Arial" w:cs="Arial"/>
          <w:sz w:val="18"/>
          <w:szCs w:val="18"/>
          <w:lang w:val="es-EC"/>
        </w:rPr>
        <w:t>N</w:t>
      </w:r>
      <w:r w:rsidRPr="00D15E47">
        <w:rPr>
          <w:rFonts w:ascii="Arial" w:hAnsi="Arial" w:cs="Arial"/>
          <w:sz w:val="18"/>
          <w:szCs w:val="18"/>
          <w:lang w:val="es-EC"/>
        </w:rPr>
        <w:t>oviembre</w:t>
      </w:r>
      <w:proofErr w:type="gramEnd"/>
      <w:r w:rsidRPr="00D15E47">
        <w:rPr>
          <w:rFonts w:ascii="Arial" w:hAnsi="Arial" w:cs="Arial"/>
          <w:sz w:val="18"/>
          <w:szCs w:val="18"/>
          <w:lang w:val="es-EC"/>
        </w:rPr>
        <w:t xml:space="preserve"> 2025</w:t>
      </w:r>
    </w:p>
    <w:p w14:paraId="0429889F" w14:textId="2F719014" w:rsidR="00D15E47" w:rsidRPr="00D15E47" w:rsidRDefault="00D15E47" w:rsidP="00D15E47">
      <w:pPr>
        <w:spacing w:after="0" w:line="360" w:lineRule="auto"/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b/>
          <w:bCs/>
          <w:sz w:val="18"/>
          <w:szCs w:val="18"/>
          <w:lang w:val="es-EC"/>
        </w:rPr>
        <w:t>Cantidad total de días descontados:</w:t>
      </w:r>
      <w:r w:rsidRPr="00D15E47">
        <w:rPr>
          <w:rFonts w:ascii="Arial" w:hAnsi="Arial" w:cs="Arial"/>
          <w:sz w:val="18"/>
          <w:szCs w:val="18"/>
          <w:lang w:val="es-EC"/>
        </w:rPr>
        <w:t xml:space="preserve"> No Aplica</w:t>
      </w:r>
    </w:p>
    <w:p w14:paraId="70BCE12D" w14:textId="2AF98CC8" w:rsidR="00143B97" w:rsidRPr="00D15E47" w:rsidRDefault="00D15E47" w:rsidP="00D15E47">
      <w:pPr>
        <w:spacing w:after="0" w:line="360" w:lineRule="auto"/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b/>
          <w:bCs/>
          <w:sz w:val="18"/>
          <w:szCs w:val="18"/>
          <w:lang w:val="es-EC"/>
        </w:rPr>
        <w:t>Motivo:</w:t>
      </w:r>
      <w:r w:rsidRPr="00D15E47">
        <w:rPr>
          <w:rFonts w:ascii="Arial" w:hAnsi="Arial" w:cs="Arial"/>
          <w:sz w:val="18"/>
          <w:szCs w:val="18"/>
          <w:lang w:val="es-EC"/>
        </w:rPr>
        <w:t xml:space="preserve"> Faltante en recaudación de caja</w:t>
      </w:r>
    </w:p>
    <w:p w14:paraId="19177110" w14:textId="77777777" w:rsidR="00143B97" w:rsidRPr="00D15E47" w:rsidRDefault="00D15E47" w:rsidP="00D15E47">
      <w:pPr>
        <w:spacing w:after="0" w:line="360" w:lineRule="auto"/>
        <w:rPr>
          <w:rFonts w:ascii="Arial" w:hAnsi="Arial" w:cs="Arial"/>
          <w:b/>
          <w:bCs/>
          <w:sz w:val="18"/>
          <w:szCs w:val="18"/>
          <w:lang w:val="es-EC"/>
        </w:rPr>
      </w:pPr>
      <w:r w:rsidRPr="00D15E47">
        <w:rPr>
          <w:rFonts w:ascii="Arial" w:hAnsi="Arial" w:cs="Arial"/>
          <w:b/>
          <w:bCs/>
          <w:sz w:val="18"/>
          <w:szCs w:val="18"/>
          <w:lang w:val="es-EC"/>
        </w:rPr>
        <w:t>Descripción:</w:t>
      </w:r>
    </w:p>
    <w:p w14:paraId="33593413" w14:textId="77777777" w:rsidR="00143B97" w:rsidRPr="00D15E47" w:rsidRDefault="00D15E47">
      <w:pPr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sz w:val="18"/>
          <w:szCs w:val="18"/>
          <w:lang w:val="es-EC"/>
        </w:rPr>
        <w:t>Descuento correspondiente a faltante detectado en recaudación de caja durante el periodo indicado.</w:t>
      </w:r>
    </w:p>
    <w:p w14:paraId="002F9EC3" w14:textId="77777777" w:rsidR="00143B97" w:rsidRPr="00D15E47" w:rsidRDefault="00143B97">
      <w:pPr>
        <w:rPr>
          <w:rFonts w:ascii="Arial" w:hAnsi="Arial" w:cs="Arial"/>
          <w:sz w:val="18"/>
          <w:szCs w:val="18"/>
          <w:lang w:val="es-EC"/>
        </w:rPr>
      </w:pPr>
    </w:p>
    <w:p w14:paraId="3DEA5ADC" w14:textId="77777777" w:rsidR="00143B97" w:rsidRPr="00D15E47" w:rsidRDefault="00D15E47">
      <w:pPr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sz w:val="18"/>
          <w:szCs w:val="18"/>
          <w:lang w:val="es-EC"/>
        </w:rPr>
        <w:t>En caso de desvinculación laboral por cualquier causa, autorizo que el saldo pendiente sea desconta</w:t>
      </w:r>
      <w:r w:rsidRPr="00D15E47">
        <w:rPr>
          <w:rFonts w:ascii="Arial" w:hAnsi="Arial" w:cs="Arial"/>
          <w:sz w:val="18"/>
          <w:szCs w:val="18"/>
          <w:lang w:val="es-EC"/>
        </w:rPr>
        <w:t>do de mi liquidación definitiva.</w:t>
      </w:r>
    </w:p>
    <w:p w14:paraId="62AC705B" w14:textId="77777777" w:rsidR="00143B97" w:rsidRPr="00D15E47" w:rsidRDefault="00143B97">
      <w:pPr>
        <w:rPr>
          <w:rFonts w:ascii="Arial" w:hAnsi="Arial" w:cs="Arial"/>
          <w:sz w:val="18"/>
          <w:szCs w:val="18"/>
          <w:lang w:val="es-EC"/>
        </w:rPr>
      </w:pPr>
    </w:p>
    <w:p w14:paraId="0C5F3166" w14:textId="77777777" w:rsidR="00143B97" w:rsidRPr="00D15E47" w:rsidRDefault="00D15E47">
      <w:pPr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b/>
          <w:sz w:val="18"/>
          <w:szCs w:val="18"/>
          <w:lang w:val="es-EC"/>
        </w:rPr>
        <w:t>FUNDAMENTO LEGAL</w:t>
      </w:r>
    </w:p>
    <w:p w14:paraId="3AF6BD78" w14:textId="77777777" w:rsidR="00143B97" w:rsidRPr="00D15E47" w:rsidRDefault="00D15E47">
      <w:pPr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sz w:val="18"/>
          <w:szCs w:val="18"/>
          <w:lang w:val="es-EC"/>
        </w:rPr>
        <w:t>• Código del Trabajo - Art. 95: Los descuentos en el salario solo se permitirán cuando sean dispuestos por la ley o autorizados por el trabajador.</w:t>
      </w:r>
    </w:p>
    <w:p w14:paraId="26CF6CE7" w14:textId="77777777" w:rsidR="00143B97" w:rsidRPr="00D15E47" w:rsidRDefault="00143B97">
      <w:pPr>
        <w:rPr>
          <w:rFonts w:ascii="Arial" w:hAnsi="Arial" w:cs="Arial"/>
          <w:sz w:val="18"/>
          <w:szCs w:val="18"/>
          <w:lang w:val="es-EC"/>
        </w:rPr>
      </w:pPr>
    </w:p>
    <w:p w14:paraId="7E919841" w14:textId="77777777" w:rsidR="00143B97" w:rsidRPr="00D15E47" w:rsidRDefault="00D15E47">
      <w:pPr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sz w:val="18"/>
          <w:szCs w:val="18"/>
          <w:lang w:val="es-EC"/>
        </w:rPr>
        <w:t>Atentamente,</w:t>
      </w:r>
    </w:p>
    <w:p w14:paraId="328AFA9D" w14:textId="77777777" w:rsidR="00143B97" w:rsidRPr="00D15E47" w:rsidRDefault="00143B97">
      <w:pPr>
        <w:rPr>
          <w:rFonts w:ascii="Arial" w:hAnsi="Arial" w:cs="Arial"/>
          <w:sz w:val="18"/>
          <w:szCs w:val="18"/>
          <w:lang w:val="es-EC"/>
        </w:rPr>
      </w:pPr>
    </w:p>
    <w:p w14:paraId="18BD1C66" w14:textId="77777777" w:rsidR="00143B97" w:rsidRPr="00D15E47" w:rsidRDefault="00143B97">
      <w:pPr>
        <w:rPr>
          <w:rFonts w:ascii="Arial" w:hAnsi="Arial" w:cs="Arial"/>
          <w:sz w:val="18"/>
          <w:szCs w:val="18"/>
          <w:lang w:val="es-EC"/>
        </w:rPr>
      </w:pPr>
    </w:p>
    <w:p w14:paraId="29F733D9" w14:textId="77777777" w:rsidR="00143B97" w:rsidRPr="00D15E47" w:rsidRDefault="00143B97">
      <w:pPr>
        <w:rPr>
          <w:rFonts w:ascii="Arial" w:hAnsi="Arial" w:cs="Arial"/>
          <w:sz w:val="18"/>
          <w:szCs w:val="18"/>
          <w:lang w:val="es-EC"/>
        </w:rPr>
      </w:pPr>
    </w:p>
    <w:p w14:paraId="0B8CC78E" w14:textId="77777777" w:rsidR="00143B97" w:rsidRPr="00D15E47" w:rsidRDefault="00D15E47">
      <w:pPr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sz w:val="18"/>
          <w:szCs w:val="18"/>
          <w:lang w:val="es-EC"/>
        </w:rPr>
        <w:t>______________________________</w:t>
      </w:r>
    </w:p>
    <w:p w14:paraId="32D03D25" w14:textId="77777777" w:rsidR="00143B97" w:rsidRPr="00D15E47" w:rsidRDefault="00D15E47">
      <w:pPr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sz w:val="18"/>
          <w:szCs w:val="18"/>
          <w:lang w:val="es-EC"/>
        </w:rPr>
        <w:t>FIGUEROA CORDERO KEVIN ROBERTO</w:t>
      </w:r>
    </w:p>
    <w:p w14:paraId="79C694DF" w14:textId="77777777" w:rsidR="00143B97" w:rsidRPr="00D15E47" w:rsidRDefault="00D15E47">
      <w:pPr>
        <w:rPr>
          <w:rFonts w:ascii="Arial" w:hAnsi="Arial" w:cs="Arial"/>
          <w:sz w:val="18"/>
          <w:szCs w:val="18"/>
          <w:lang w:val="es-EC"/>
        </w:rPr>
      </w:pPr>
      <w:r w:rsidRPr="00D15E47">
        <w:rPr>
          <w:rFonts w:ascii="Arial" w:hAnsi="Arial" w:cs="Arial"/>
          <w:sz w:val="18"/>
          <w:szCs w:val="18"/>
          <w:lang w:val="es-EC"/>
        </w:rPr>
        <w:t xml:space="preserve">C.C. </w:t>
      </w:r>
      <w:proofErr w:type="spellStart"/>
      <w:r w:rsidRPr="00D15E47">
        <w:rPr>
          <w:rFonts w:ascii="Arial" w:hAnsi="Arial" w:cs="Arial"/>
          <w:sz w:val="18"/>
          <w:szCs w:val="18"/>
          <w:lang w:val="es-EC"/>
        </w:rPr>
        <w:t>N°</w:t>
      </w:r>
      <w:proofErr w:type="spellEnd"/>
      <w:r w:rsidRPr="00D15E47">
        <w:rPr>
          <w:rFonts w:ascii="Arial" w:hAnsi="Arial" w:cs="Arial"/>
          <w:sz w:val="18"/>
          <w:szCs w:val="18"/>
          <w:lang w:val="es-EC"/>
        </w:rPr>
        <w:t xml:space="preserve"> 0941439697</w:t>
      </w:r>
    </w:p>
    <w:sectPr w:rsidR="00143B97" w:rsidRPr="00D15E47" w:rsidSect="00D15E4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B97"/>
    <w:rsid w:val="0015074B"/>
    <w:rsid w:val="0029639D"/>
    <w:rsid w:val="00326F90"/>
    <w:rsid w:val="00AA1D8D"/>
    <w:rsid w:val="00B47730"/>
    <w:rsid w:val="00CB0664"/>
    <w:rsid w:val="00D15E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B1D1F0"/>
  <w14:defaultImageDpi w14:val="300"/>
  <w15:docId w15:val="{7EAA53AD-F1C7-4410-B149-3C69443C0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Nomina Nomina</cp:lastModifiedBy>
  <cp:revision>2</cp:revision>
  <dcterms:created xsi:type="dcterms:W3CDTF">2013-12-23T23:15:00Z</dcterms:created>
  <dcterms:modified xsi:type="dcterms:W3CDTF">2026-03-25T15:57:00Z</dcterms:modified>
  <cp:category/>
</cp:coreProperties>
</file>